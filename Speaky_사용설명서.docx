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D4707F"/>
          <w:sz w:val="72"/>
        </w:rPr>
        <w:t>Speaky</w:t>
      </w:r>
    </w:p>
    <w:p>
      <w:pPr>
        <w:jc w:val="center"/>
      </w:pPr>
      <w:r>
        <w:rPr>
          <w:color w:val="555555"/>
          <w:sz w:val="36"/>
        </w:rPr>
        <w:t>OPIc 학습 플랫폼 사용 설명서</w:t>
      </w:r>
    </w:p>
    <w:p/>
    <w:p>
      <w:pPr>
        <w:jc w:val="center"/>
      </w:pPr>
      <w:r>
        <w:rPr>
          <w:color w:val="999999"/>
          <w:sz w:val="22"/>
        </w:rPr>
        <w:t>Version 1.1  |  2026년 9월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40" w:before="0"/>
      </w:pPr>
      <w:r>
        <w:rPr>
          <w:sz w:val="20"/>
        </w:rPr>
        <w:t>1. 앱 소개</w:t>
      </w:r>
    </w:p>
    <w:p>
      <w:pPr>
        <w:spacing w:after="40" w:before="0"/>
      </w:pPr>
      <w:r>
        <w:rPr>
          <w:sz w:val="20"/>
        </w:rPr>
        <w:t>2. 시작하기 (회원가입 / 로그인)</w:t>
      </w:r>
    </w:p>
    <w:p>
      <w:pPr>
        <w:spacing w:after="40" w:before="0"/>
      </w:pPr>
      <w:r>
        <w:rPr>
          <w:sz w:val="20"/>
        </w:rPr>
        <w:t>3. 학생 화면</w:t>
      </w:r>
    </w:p>
    <w:p>
      <w:pPr>
        <w:spacing w:after="40" w:before="0"/>
      </w:pPr>
      <w:r>
        <w:rPr>
          <w:sz w:val="20"/>
        </w:rPr>
        <w:t xml:space="preserve">   3.1 홈 탭</w:t>
      </w:r>
    </w:p>
    <w:p>
      <w:pPr>
        <w:spacing w:after="40" w:before="0"/>
      </w:pPr>
      <w:r>
        <w:rPr>
          <w:sz w:val="20"/>
        </w:rPr>
        <w:t xml:space="preserve">   3.2 모의고사 탭</w:t>
      </w:r>
    </w:p>
    <w:p>
      <w:pPr>
        <w:spacing w:after="40" w:before="0"/>
      </w:pPr>
      <w:r>
        <w:rPr>
          <w:sz w:val="20"/>
        </w:rPr>
        <w:t xml:space="preserve">   3.3 연습 기록 탭</w:t>
      </w:r>
    </w:p>
    <w:p>
      <w:pPr>
        <w:spacing w:after="40" w:before="0"/>
      </w:pPr>
      <w:r>
        <w:rPr>
          <w:sz w:val="20"/>
        </w:rPr>
        <w:t xml:space="preserve">   3.4 설정 탭</w:t>
      </w:r>
    </w:p>
    <w:p>
      <w:pPr>
        <w:spacing w:after="40" w:before="0"/>
      </w:pPr>
      <w:r>
        <w:rPr>
          <w:sz w:val="20"/>
        </w:rPr>
        <w:t xml:space="preserve">   3.5 초대 코드 입력</w:t>
      </w:r>
    </w:p>
    <w:p>
      <w:pPr>
        <w:spacing w:after="40" w:before="0"/>
      </w:pPr>
      <w:r>
        <w:rPr>
          <w:sz w:val="20"/>
        </w:rPr>
        <w:t xml:space="preserve">   3.6 내 토픽 설정</w:t>
      </w:r>
    </w:p>
    <w:p>
      <w:pPr>
        <w:spacing w:after="40" w:before="0"/>
      </w:pPr>
      <w:r>
        <w:rPr>
          <w:sz w:val="20"/>
        </w:rPr>
        <w:t xml:space="preserve">   3.7 OPIc 핵심 표현</w:t>
      </w:r>
    </w:p>
    <w:p>
      <w:pPr>
        <w:spacing w:after="40" w:before="0"/>
      </w:pPr>
      <w:r>
        <w:rPr>
          <w:sz w:val="20"/>
        </w:rPr>
        <w:t xml:space="preserve">   3.8 메시지</w:t>
      </w:r>
    </w:p>
    <w:p>
      <w:pPr>
        <w:spacing w:after="40" w:before="0"/>
      </w:pPr>
      <w:r>
        <w:rPr>
          <w:sz w:val="20"/>
        </w:rPr>
        <w:t xml:space="preserve">   3.9 모의고사 진행</w:t>
      </w:r>
    </w:p>
    <w:p>
      <w:pPr>
        <w:spacing w:after="40" w:before="0"/>
      </w:pPr>
      <w:r>
        <w:rPr>
          <w:sz w:val="20"/>
        </w:rPr>
        <w:t xml:space="preserve">   3.10 스크립트 연습</w:t>
      </w:r>
    </w:p>
    <w:p>
      <w:pPr>
        <w:spacing w:after="40" w:before="0"/>
      </w:pPr>
      <w:r>
        <w:rPr>
          <w:sz w:val="20"/>
        </w:rPr>
        <w:t xml:space="preserve">   3.11 토픽 상세</w:t>
      </w:r>
    </w:p>
    <w:p>
      <w:pPr>
        <w:spacing w:after="40" w:before="0"/>
      </w:pPr>
      <w:r>
        <w:rPr>
          <w:sz w:val="20"/>
        </w:rPr>
        <w:t>4. 강사 화면</w:t>
      </w:r>
    </w:p>
    <w:p>
      <w:pPr>
        <w:spacing w:after="40" w:before="0"/>
      </w:pPr>
      <w:r>
        <w:rPr>
          <w:sz w:val="20"/>
        </w:rPr>
        <w:t xml:space="preserve">   4.1 홈 탭 (학생 목록)</w:t>
      </w:r>
    </w:p>
    <w:p>
      <w:pPr>
        <w:spacing w:after="40" w:before="0"/>
      </w:pPr>
      <w:r>
        <w:rPr>
          <w:sz w:val="20"/>
        </w:rPr>
        <w:t xml:space="preserve">   4.2 반 관리 탭</w:t>
      </w:r>
    </w:p>
    <w:p>
      <w:pPr>
        <w:spacing w:after="40" w:before="0"/>
      </w:pPr>
      <w:r>
        <w:rPr>
          <w:sz w:val="20"/>
        </w:rPr>
        <w:t xml:space="preserve">   4.3 초대 탭</w:t>
      </w:r>
    </w:p>
    <w:p>
      <w:pPr>
        <w:spacing w:after="40" w:before="0"/>
      </w:pPr>
      <w:r>
        <w:rPr>
          <w:sz w:val="20"/>
        </w:rPr>
        <w:t xml:space="preserve">   4.4 모의고사 탭</w:t>
      </w:r>
    </w:p>
    <w:p>
      <w:pPr>
        <w:spacing w:after="40" w:before="0"/>
      </w:pPr>
      <w:r>
        <w:rPr>
          <w:sz w:val="20"/>
        </w:rPr>
        <w:t xml:space="preserve">   4.5 설정 탭</w:t>
      </w:r>
    </w:p>
    <w:p>
      <w:pPr>
        <w:spacing w:after="40" w:before="0"/>
      </w:pPr>
      <w:r>
        <w:rPr>
          <w:sz w:val="20"/>
        </w:rPr>
        <w:t xml:space="preserve">   4.6 학생 관리</w:t>
      </w:r>
    </w:p>
    <w:p>
      <w:pPr>
        <w:spacing w:after="40" w:before="0"/>
      </w:pPr>
      <w:r>
        <w:rPr>
          <w:sz w:val="20"/>
        </w:rPr>
        <w:t xml:space="preserve">   4.7 스크립트 관리</w:t>
      </w:r>
    </w:p>
    <w:p>
      <w:pPr>
        <w:spacing w:after="40" w:before="0"/>
      </w:pPr>
      <w:r>
        <w:rPr>
          <w:sz w:val="20"/>
        </w:rPr>
        <w:t xml:space="preserve">   4.8 반 관리 (상세)</w:t>
      </w:r>
    </w:p>
    <w:p>
      <w:pPr>
        <w:spacing w:after="40" w:before="0"/>
      </w:pPr>
      <w:r>
        <w:rPr>
          <w:sz w:val="20"/>
        </w:rPr>
        <w:t xml:space="preserve">   4.9 메시지</w:t>
      </w:r>
    </w:p>
    <w:p>
      <w:pPr>
        <w:spacing w:after="40" w:before="0"/>
      </w:pPr>
      <w:r>
        <w:rPr>
          <w:sz w:val="20"/>
        </w:rPr>
        <w:t xml:space="preserve">   4.10 OPIc 핵심 표현 관리</w:t>
      </w:r>
    </w:p>
    <w:p>
      <w:pPr>
        <w:spacing w:after="40" w:before="0"/>
      </w:pPr>
      <w:r>
        <w:rPr>
          <w:sz w:val="20"/>
        </w:rPr>
        <w:t xml:space="preserve">   4.11 학원 관리 (원장 전용)</w:t>
      </w:r>
    </w:p>
    <w:p>
      <w:pPr>
        <w:spacing w:after="40" w:before="0"/>
      </w:pPr>
      <w:r>
        <w:rPr>
          <w:sz w:val="20"/>
        </w:rPr>
        <w:t>5. 관리자 화면</w:t>
      </w:r>
    </w:p>
    <w:p>
      <w:pPr>
        <w:spacing w:after="40" w:before="0"/>
      </w:pPr>
      <w:r>
        <w:rPr>
          <w:sz w:val="20"/>
        </w:rPr>
        <w:t xml:space="preserve">   5.1 대시보드</w:t>
      </w:r>
    </w:p>
    <w:p>
      <w:pPr>
        <w:spacing w:after="40" w:before="0"/>
      </w:pPr>
      <w:r>
        <w:rPr>
          <w:sz w:val="20"/>
        </w:rPr>
        <w:t xml:space="preserve">   5.2 사용자 관리</w:t>
      </w:r>
    </w:p>
    <w:p>
      <w:pPr>
        <w:spacing w:after="40" w:before="0"/>
      </w:pPr>
      <w:r>
        <w:rPr>
          <w:sz w:val="20"/>
        </w:rPr>
        <w:t xml:space="preserve">   5.3 학원 관리</w:t>
      </w:r>
    </w:p>
    <w:p>
      <w:pPr>
        <w:spacing w:after="40" w:before="0"/>
      </w:pPr>
      <w:r>
        <w:rPr>
          <w:sz w:val="20"/>
        </w:rPr>
        <w:t xml:space="preserve">   5.4 랜딩 페이지 CMS</w:t>
      </w:r>
    </w:p>
    <w:p>
      <w:pPr>
        <w:spacing w:after="40" w:before="0"/>
      </w:pPr>
      <w:r>
        <w:rPr>
          <w:sz w:val="20"/>
        </w:rPr>
        <w:t xml:space="preserve">   5.5 결제 관리</w:t>
      </w:r>
    </w:p>
    <w:p>
      <w:pPr>
        <w:spacing w:after="40" w:before="0"/>
      </w:pPr>
      <w:r>
        <w:rPr>
          <w:sz w:val="20"/>
        </w:rPr>
        <w:t xml:space="preserve">   5.6 설정</w:t>
      </w:r>
    </w:p>
    <w:p>
      <w:r>
        <w:br w:type="page"/>
      </w:r>
    </w:p>
    <w:p>
      <w:pPr>
        <w:pStyle w:val="Heading1"/>
      </w:pPr>
      <w:r>
        <w:t>1. 앱 소개</w:t>
      </w:r>
    </w:p>
    <w:p>
      <w:r>
        <w:t>Speaky는 OPIc(Oral Proficiency Interview - Computer) 시험 대비를 위한 학습 플랫폼입니다. 학원(조직) 단위로 강사와 학생을 관리하며, AI 기반 피드백과 실전 모의고사를 제공합니다.</w:t>
      </w:r>
    </w:p>
    <w:p>
      <w:pPr>
        <w:pStyle w:val="Heading3"/>
      </w:pPr>
      <w:r>
        <w:t>주요 기능</w:t>
      </w:r>
    </w:p>
    <w:p>
      <w:pPr>
        <w:pStyle w:val="ListBullet"/>
      </w:pPr>
      <w:r>
        <w:t>강사-학생 연계: 강사가 학생별 맞춤 스크립트 작성 및 피드백 제공</w:t>
      </w:r>
    </w:p>
    <w:p>
      <w:pPr>
        <w:pStyle w:val="ListBullet"/>
      </w:pPr>
      <w:r>
        <w:t>실전 연습: Ava 음성(TTS)으로 질문을 듣고 녹음하여 연습</w:t>
      </w:r>
    </w:p>
    <w:p>
      <w:pPr>
        <w:pStyle w:val="ListBullet"/>
      </w:pPr>
      <w:r>
        <w:t>AI 피드백: 스크립트 vs 실제 답변 비교 분석 (Claude AI)</w:t>
      </w:r>
    </w:p>
    <w:p>
      <w:pPr>
        <w:pStyle w:val="ListBullet"/>
      </w:pPr>
      <w:r>
        <w:t>모의고사: 실제 OPIc CBT와 유사한 시뮬레이션 (자동 재생/녹음)</w:t>
      </w:r>
    </w:p>
    <w:p>
      <w:pPr>
        <w:pStyle w:val="ListBullet"/>
      </w:pPr>
      <w:r>
        <w:t>OPIc 핵심 표현: 상황별 필수 표현 학습 라이브러리</w:t>
      </w:r>
    </w:p>
    <w:p>
      <w:pPr>
        <w:pStyle w:val="ListBullet"/>
      </w:pPr>
      <w:r>
        <w:t>학습 기록: 연습 이력, 진도 추적, 통계 대시보드</w:t>
      </w:r>
    </w:p>
    <w:p>
      <w:pPr>
        <w:pStyle w:val="ListBullet"/>
      </w:pPr>
      <w:r>
        <w:t>메시징: 강사-학생 간 메시지 발송/수신</w:t>
      </w:r>
    </w:p>
    <w:p>
      <w:pPr>
        <w:pStyle w:val="Heading3"/>
      </w:pPr>
      <w:r>
        <w:t>사용자 역할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주요 권한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학생 (Student)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학습자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연습, 녹음, 모의고사, 기록 조회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강사 (Teacher)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학원 강사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스크립트 작성, 피드백, 학생/반 관리, 초대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원장 (Owner)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학원 대표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강사 관리, 구독/결제, 학원 정보 관리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슈퍼 관리자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플랫폼 관리자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전체 학원/사용자/결제/CMS 관리</w:t>
            </w:r>
          </w:p>
        </w:tc>
      </w:tr>
    </w:tbl>
    <w:p/>
    <w:p>
      <w:r>
        <w:br w:type="page"/>
      </w:r>
    </w:p>
    <w:p>
      <w:pPr>
        <w:pStyle w:val="Heading1"/>
      </w:pPr>
      <w:r>
        <w:t>2. 시작하기</w:t>
      </w:r>
    </w:p>
    <w:p>
      <w:pPr>
        <w:pStyle w:val="Heading2"/>
      </w:pPr>
      <w:r>
        <w:t>2.1 회원가입</w:t>
      </w:r>
    </w:p>
    <w:p>
      <w:r>
        <w:t>1. 앱을 실행하고 "회원가입" 버튼을 탭합니다.</w:t>
      </w:r>
    </w:p>
    <w:p>
      <w:r>
        <w:t>2. 이름, 이메일, 비밀번호(6자 이상)를 입력합니다.</w:t>
      </w:r>
    </w:p>
    <w:p>
      <w:r>
        <w:t>3. 가입 완료 후 이메일로 발송된 8자리 인증 코드를 입력합니다.</w:t>
      </w:r>
    </w:p>
    <w:p>
      <w:r>
        <w:t>4. 인증 완료 시 자동으로 로그인됩니다.</w:t>
      </w:r>
    </w:p>
    <w:p>
      <w:r>
        <w:rPr>
          <w:b/>
        </w:rPr>
        <w:t xml:space="preserve">참고: </w:t>
      </w:r>
      <w:r>
        <w:t>인증 코드 입력 시 5회 실패하면 3분간 잠금됩니다. 코드 재전송도 가능합니다.</w:t>
      </w:r>
    </w:p>
    <w:p>
      <w:pPr>
        <w:pStyle w:val="Heading2"/>
      </w:pPr>
      <w:r>
        <w:t>2.2 로그인</w:t>
      </w:r>
    </w:p>
    <w:p>
      <w:r>
        <w:t>가입한 이메일과 비밀번호로 로그인합니다.</w:t>
      </w:r>
    </w:p>
    <w:p>
      <w:r>
        <w:t>비밀번호를 잊은 경우 "비밀번호 찾기"를 통해 재설정 링크를 이메일로 받을 수 있습니다.</w:t>
      </w:r>
    </w:p>
    <w:p>
      <w:pPr>
        <w:pStyle w:val="Heading2"/>
      </w:pPr>
      <w:r>
        <w:t>2.3 학원 연결 (학생)</w:t>
      </w:r>
    </w:p>
    <w:p>
      <w:r>
        <w:t>학생은 로그인 후 강사로부터 받은 6자리 초대 코드를 입력하여 학원에 소속됩니다.</w:t>
      </w:r>
    </w:p>
    <w:p>
      <w:r>
        <w:t>웹 초대 링크(speaky.co.kr/join/CODE)로도 가입 가능합니다.</w:t>
      </w:r>
    </w:p>
    <w:p>
      <w:r>
        <w:br w:type="page"/>
      </w:r>
    </w:p>
    <w:p>
      <w:pPr>
        <w:pStyle w:val="Heading1"/>
      </w:pPr>
      <w:r>
        <w:t>3. 학생 화면</w:t>
      </w:r>
    </w:p>
    <w:p>
      <w:r>
        <w:t>학생은 하단 4개 탭(홈, 모의고사, 기록, 설정)과 추가 하위 화면으로 구성됩니다.</w:t>
      </w:r>
    </w:p>
    <w:p>
      <w:pPr>
        <w:pStyle w:val="Heading2"/>
      </w:pPr>
      <w:r>
        <w:t>3.1 홈 탭</w:t>
      </w:r>
    </w:p>
    <w:p>
      <w:r>
        <w:t>학생 대시보드로, 학원 연결 상태에 따라 두 가지 화면이 표시됩니다.</w:t>
      </w:r>
    </w:p>
    <w:p>
      <w:pPr>
        <w:pStyle w:val="Heading3"/>
      </w:pPr>
      <w:r>
        <w:t>학원 미연결 시</w:t>
      </w:r>
    </w:p>
    <w:p>
      <w:r>
        <w:t>초대 코드 입력 버튼이 표시됩니다. 코드를 입력하여 학원에 소속하세요.</w:t>
      </w:r>
    </w:p>
    <w:p>
      <w:pPr>
        <w:pStyle w:val="Heading3"/>
      </w:pPr>
      <w:r>
        <w:t>학원 연결 후</w:t>
      </w:r>
    </w:p>
    <w:p>
      <w:r>
        <w:rPr>
          <w:b/>
        </w:rPr>
        <w:t xml:space="preserve">담당 강사 카드: </w:t>
      </w:r>
      <w:r>
        <w:t>연결된 강사 이름과 소속 학원 정보</w:t>
      </w:r>
    </w:p>
    <w:p>
      <w:r>
        <w:rPr>
          <w:b/>
        </w:rPr>
        <w:t xml:space="preserve">일일 목표 &amp; 스트릭: </w:t>
      </w:r>
      <w:r>
        <w:t>오늘 연습 횟수 / 목표 대비 진행률, 연속 학습 일수</w:t>
      </w:r>
    </w:p>
    <w:p>
      <w:r>
        <w:rPr>
          <w:b/>
        </w:rPr>
        <w:t xml:space="preserve">통계 스트립: </w:t>
      </w:r>
      <w:r>
        <w:t>전체 연습 횟수, 평균 점수, 평균 재현율 등 핵심 통계</w:t>
      </w:r>
    </w:p>
    <w:p>
      <w:r>
        <w:rPr>
          <w:b/>
        </w:rPr>
        <w:t xml:space="preserve">약점 토픽 추천: </w:t>
      </w:r>
      <w:r>
        <w:t>AI가 분석한 약한 토픽 영역 표시</w:t>
      </w:r>
    </w:p>
    <w:p>
      <w:r>
        <w:rPr>
          <w:b/>
        </w:rPr>
        <w:t xml:space="preserve">OPIc 핵심 표현: </w:t>
      </w:r>
      <w:r>
        <w:t>상황별 필수 표현 학습 페이지 바로가기</w:t>
      </w:r>
    </w:p>
    <w:p>
      <w:r>
        <w:rPr>
          <w:b/>
        </w:rPr>
        <w:t xml:space="preserve">내 토픽 목록: </w:t>
      </w:r>
      <w:r>
        <w:t>강사가 배정한 토픽 카드 목록 (진도율 표시)</w:t>
      </w:r>
    </w:p>
    <w:p>
      <w:r>
        <w:t>토픽 목록에서 [스크립트 보관] 표시가 붙은 카드는 현재 배정에서는 빠졌지만 강사가 작성한 스크립트가 남아 있는 토픽입니다. 배정된 토픽 다음에 표시되며, 탭하면 기존 스크립트를 그대로 볼 수 있습니다.</w:t>
      </w:r>
    </w:p>
    <w:p>
      <w:pPr>
        <w:pStyle w:val="Heading2"/>
      </w:pPr>
      <w:r>
        <w:t>3.2 모의고사 탭</w:t>
      </w:r>
    </w:p>
    <w:p>
      <w:r>
        <w:t>모의고사 허브 화면으로 3가지 시험 유형을 선택할 수 있습니다.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시험 유형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문항 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모의고사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OPIc 실전과 동일한 서베이 기반 시험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12~15문항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롤플레이 콤보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특정 시나리오 기반 콤보 롤플레이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3문항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레벨 테스트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현재 실력 진단용 레벨 테스트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5문항</w:t>
            </w:r>
          </w:p>
        </w:tc>
      </w:tr>
    </w:tbl>
    <w:p/>
    <w:p>
      <w:r>
        <w:t>하단에는 최근 시험 결과 미리보기가 표시됩니다.</w:t>
      </w:r>
    </w:p>
    <w:p>
      <w:pPr>
        <w:pStyle w:val="Heading2"/>
      </w:pPr>
      <w:r>
        <w:t>3.3 연습 기록 탭</w:t>
      </w:r>
    </w:p>
    <w:p>
      <w:r>
        <w:t>스크립트 기반 연습 이력을 조회합니다. 각 연습 카드에는 점수, 재현율(%), 녹음 시간이 표시되며, 탭하면 상세 피드백을 확인할 수 있습니다.</w:t>
      </w:r>
    </w:p>
    <w:p>
      <w:pPr>
        <w:pStyle w:val="Heading2"/>
      </w:pPr>
      <w:r>
        <w:t>3.4 설정 탭</w:t>
      </w:r>
    </w:p>
    <w:p>
      <w:r>
        <w:rPr>
          <w:b/>
        </w:rPr>
        <w:t xml:space="preserve">계정 정보: </w:t>
      </w:r>
      <w:r>
        <w:t>이름, 이메일, 역할, 소속 학원 표시</w:t>
      </w:r>
    </w:p>
    <w:p>
      <w:r>
        <w:rPr>
          <w:b/>
        </w:rPr>
        <w:t xml:space="preserve">테마: </w:t>
      </w:r>
      <w:r>
        <w:t>시스템 / 라이트 / 다크 모드 선택</w:t>
      </w:r>
    </w:p>
    <w:p>
      <w:r>
        <w:rPr>
          <w:b/>
        </w:rPr>
        <w:t xml:space="preserve">법적 고지: </w:t>
      </w:r>
      <w:r>
        <w:t>이용약관, 개인정보처리방침</w:t>
      </w:r>
    </w:p>
    <w:p>
      <w:r>
        <w:rPr>
          <w:b/>
        </w:rPr>
        <w:t xml:space="preserve">로그아웃: </w:t>
      </w:r>
      <w:r>
        <w:t>계정 로그아웃</w:t>
      </w:r>
    </w:p>
    <w:p>
      <w:pPr>
        <w:pStyle w:val="Heading2"/>
      </w:pPr>
      <w:r>
        <w:t>3.5 초대 코드 입력</w:t>
      </w:r>
    </w:p>
    <w:p>
      <w:r>
        <w:t>강사로부터 받은 6자리 초대 코드를 입력하여 학원에 소속됩니다. 웹 초대 링크를 통해 접속한 경우 코드가 자동으로 입력됩니다. 코드 사용 시 해당 반에 자동 배정됩니다.</w:t>
      </w:r>
    </w:p>
    <w:p>
      <w:pPr>
        <w:pStyle w:val="Heading2"/>
      </w:pPr>
      <w:r>
        <w:t>3.6 내 토픽 설정</w:t>
      </w:r>
    </w:p>
    <w:p>
      <w:r>
        <w:t>OPIc Background Survey 구조에 따라 토픽을 선택합니다.</w:t>
      </w:r>
    </w:p>
    <w:p>
      <w:pPr>
        <w:pStyle w:val="Heading3"/>
      </w:pPr>
      <w:r>
        <w:t>프로필 질문 (Q1~Q3)</w:t>
      </w:r>
    </w:p>
    <w:p>
      <w:r>
        <w:t>직업, 학생 여부, 거주지 등 기본 프로필을 설정합니다.</w:t>
      </w:r>
    </w:p>
    <w:p>
      <w:pPr>
        <w:pStyle w:val="Heading3"/>
      </w:pPr>
      <w:r>
        <w:t>활동 토픽 (Q4~Q7)</w:t>
      </w:r>
    </w:p>
    <w:p>
      <w:r>
        <w:t>여가, 취미, 운동, 휴가 등 4개 그룹에서 관심 토픽을 선택합니다. 총 12개 이상 선택해야 저장됩니다. 자기소개, 집/거주, 이웃/동네는 자동 배정됩니다.</w:t>
      </w:r>
    </w:p>
    <w:p>
      <w:r>
        <w:t>선택을 해제한 토픽에 강사가 작성한 스크립트가 있으면, 저장 전에 해당 토픽과 스크립트 개수를 알려주는 확인 창이 표시됩니다. 해제해도 스크립트가 사라지지는 않으며, 홈 화면 토픽 목록에 [스크립트 보관] 표시와 함께 계속 남습니다.</w:t>
      </w:r>
    </w:p>
    <w:p>
      <w:pPr>
        <w:pStyle w:val="Heading2"/>
      </w:pPr>
      <w:r>
        <w:t>3.7 OPIc 핵심 표현</w:t>
      </w:r>
    </w:p>
    <w:p>
      <w:r>
        <w:t>상황별로 정리된 OPIc 필수 표현을 학습할 수 있습니다.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카테고리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도입 표현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답변 시작 시 자연스러운 오프닝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묘사/설명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장소, 사물, 사람을 묘사하는 표현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루틴/습관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일상적인 활동을 설명하는 표현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경험/과거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과거 경험을 이야기하는 표현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비교/변화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과거와 현재를 비교하는 표현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롤플레이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상황극에서 사용하는 표현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연결/전환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답변 흐름을 이어주는 전환 표현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필러/시간벌기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생각할 시간을 버는 자연스러운 표현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감정/의견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감정과 의견을 표현하는 문장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마무리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답변을 자연스럽게 마무리하는 표현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고급 수식어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 등급을 위한 고급 표현</w:t>
            </w:r>
          </w:p>
        </w:tc>
      </w:tr>
    </w:tbl>
    <w:p/>
    <w:p>
      <w:r>
        <w:t>각 표현에는 영어 표현, 한국어 번역, 예문, 학습 팁이 포함되며, 기초/중급/고급 레벨로 필터링 가능합니다.</w:t>
      </w:r>
    </w:p>
    <w:p>
      <w:pPr>
        <w:pStyle w:val="Heading2"/>
      </w:pPr>
      <w:r>
        <w:t>3.8 메시지</w:t>
      </w:r>
    </w:p>
    <w:p>
      <w:r>
        <w:t>강사가 보낸 메시지를 확인합니다. 미읽은 메시지는 파란 점으로 표시되며, 탭하면 자동으로 읽음 처리됩니다. 홈 화면 헤더의 메일 아이콘에 미읽은 수가 뱃지로 표시됩니다.</w:t>
      </w:r>
    </w:p>
    <w:p>
      <w:pPr>
        <w:pStyle w:val="Heading2"/>
      </w:pPr>
      <w:r>
        <w:t>3.9 모의고사 진행</w:t>
      </w:r>
    </w:p>
    <w:p>
      <w:r>
        <w:t>모의고사는 아래 단계로 진행됩니다:</w:t>
      </w:r>
    </w:p>
    <w:p>
      <w:pPr>
        <w:pStyle w:val="Heading3"/>
      </w:pPr>
      <w:r>
        <w:t>Step 1: 토픽 선택 (서베이)</w:t>
      </w:r>
    </w:p>
    <w:p>
      <w:r>
        <w:t>활동 토픽(Q4~Q7)에서 시험에 출제될 토픽을 선택합니다. 서베이 전략 가이드도 참고 가능합니다.</w:t>
      </w:r>
    </w:p>
    <w:p>
      <w:pPr>
        <w:pStyle w:val="Heading3"/>
      </w:pPr>
      <w:r>
        <w:t>Step 2: 난이도 자기평가</w:t>
      </w:r>
    </w:p>
    <w:p>
      <w:r>
        <w:t>레벨 1~5 중 선택합니다. 레벨에 따라 문항 수와 난이도가 조절됩니다.</w:t>
      </w:r>
    </w:p>
    <w:p>
      <w:pPr>
        <w:pStyle w:val="Heading3"/>
      </w:pPr>
      <w:r>
        <w:t>Step 3: 오리엔테이션</w:t>
      </w:r>
    </w:p>
    <w:p>
      <w:r>
        <w:t>시험 규칙과 구성이 안내됩니다. Q1~Q15 문항 구성(자기소개/서베이 토픽/돌발 질문/롤플레이) 다이어그램이 표시되며, [시험 시작]을 누르면 3초 카운트다운 후 시험이 시작됩니다.</w:t>
      </w:r>
    </w:p>
    <w:p>
      <w:r>
        <w:t>처음 시험을 보는 경우 [시험 시작]을 누를 때 음성 녹음 동의 창이 표시됩니다. 동의하면 곧바로 카운트다운이 이어집니다. 시험이 시작된 뒤에는 동의 창이 뜨지 않습니다.</w:t>
      </w:r>
    </w:p>
    <w:p>
      <w:pPr>
        <w:pStyle w:val="Heading3"/>
      </w:pPr>
      <w:r>
        <w:t>Step 4: 시험 진행</w:t>
      </w:r>
    </w:p>
    <w:p>
      <w:pPr>
        <w:pStyle w:val="ListBullet"/>
      </w:pPr>
      <w:r>
        <w:t>질문이 자동으로 TTS 음성 재생됩니다</w:t>
      </w:r>
    </w:p>
    <w:p>
      <w:pPr>
        <w:pStyle w:val="ListBullet"/>
      </w:pPr>
      <w:r>
        <w:t>음성 재생 완료 후 3초 준비 카운트다운이 표시됩니다</w:t>
      </w:r>
    </w:p>
    <w:p>
      <w:pPr>
        <w:pStyle w:val="ListBullet"/>
      </w:pPr>
      <w:r>
        <w:t>카운트다운 종료 시 자동으로 녹음이 시작됩니다</w:t>
      </w:r>
    </w:p>
    <w:p>
      <w:pPr>
        <w:pStyle w:val="ListBullet"/>
      </w:pPr>
      <w:r>
        <w:t>녹음 완료 후 다음 문항으로 자동 진행됩니다</w:t>
      </w:r>
    </w:p>
    <w:p>
      <w:pPr>
        <w:pStyle w:val="ListBullet"/>
      </w:pPr>
      <w:r>
        <w:t>문항별 시간 제한이 있으며, 상단에 진행률이 표시됩니다</w:t>
      </w:r>
    </w:p>
    <w:p>
      <w:pPr>
        <w:pStyle w:val="ListBullet"/>
      </w:pPr>
      <w:r>
        <w:t>네트워크 문제 등으로 음성이 재생되지 않아도 시험은 중단되지 않습니다. 화면의 질문 글을 읽고 답변하면 됩니다</w:t>
      </w:r>
    </w:p>
    <w:p>
      <w:pPr>
        <w:pStyle w:val="Heading3"/>
      </w:pPr>
      <w:r>
        <w:t>Step 5: 결과 처리</w:t>
      </w:r>
    </w:p>
    <w:p>
      <w:r>
        <w:t>시험 종료 후 AI 평가가 진행됩니다. 업로드 -&gt; STT(음성인식) -&gt; AI 평가 3단계 진행률이 표시됩니다.</w:t>
      </w:r>
    </w:p>
    <w:p>
      <w:pPr>
        <w:pStyle w:val="Heading3"/>
      </w:pPr>
      <w:r>
        <w:t>Step 6: 결과 확인</w:t>
      </w:r>
    </w:p>
    <w:p>
      <w:pPr>
        <w:pStyle w:val="ListBullet"/>
      </w:pPr>
      <w:r>
        <w:t>OPIc 예상 등급 (NL ~ AL)</w:t>
      </w:r>
    </w:p>
    <w:p>
      <w:pPr>
        <w:pStyle w:val="ListBullet"/>
      </w:pPr>
      <w:r>
        <w:t>ACTFL 4차원 분석: 기능/수행, 맥락/내용, 정확성, 텍스트 유형</w:t>
      </w:r>
    </w:p>
    <w:p>
      <w:pPr>
        <w:pStyle w:val="ListBullet"/>
      </w:pPr>
      <w:r>
        <w:t>AI 종합 평가: 강점, 개선사항, 학습 추천</w:t>
      </w:r>
    </w:p>
    <w:p>
      <w:pPr>
        <w:pStyle w:val="ListBullet"/>
      </w:pPr>
      <w:r>
        <w:t>문항별 상세 평가 (확장 가능)</w:t>
      </w:r>
    </w:p>
    <w:p>
      <w:pPr>
        <w:pStyle w:val="Heading2"/>
      </w:pPr>
      <w:r>
        <w:t>3.10 스크립트 연습</w:t>
      </w:r>
    </w:p>
    <w:p>
      <w:r>
        <w:t>토픽의 질문별로 강사가 작성한 스크립트를 바탕으로 연습합니다.</w:t>
      </w:r>
    </w:p>
    <w:p>
      <w:pPr>
        <w:pStyle w:val="Heading3"/>
      </w:pPr>
      <w:r>
        <w:t>연습 유형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유형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셰도잉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TTS 음성을 들으며 스크립트를 따라 읽는 연습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한-&gt;영 연습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한국어 번역을 보고 영어로 말하는 연습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실전 연습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TTS 질문을 듣고 스크립트 없이 답변 녹음, AI 피드백 제공</w:t>
            </w:r>
          </w:p>
        </w:tc>
      </w:tr>
    </w:tbl>
    <w:p/>
    <w:p>
      <w:r>
        <w:t>실전 연습 후에는 AI가 스크립트와 실제 답변을 비교 분석하여 점수, 재현율, 문법/발음/자연스러움 피드백을 제공합니다.</w:t>
      </w:r>
    </w:p>
    <w:p>
      <w:pPr>
        <w:pStyle w:val="Heading2"/>
      </w:pPr>
      <w:r>
        <w:t>3.11 토픽 상세</w:t>
      </w:r>
    </w:p>
    <w:p>
      <w:r>
        <w:t>선택한 토픽의 모든 질문(묘사/루틴/경험/비교)을 조회합니다. 각 질문에 대한 스크립트 작성 여부가 표시되며, 탭하면 스크립트 상세로 이동합니다.</w:t>
      </w:r>
    </w:p>
    <w:p>
      <w:r>
        <w:br w:type="page"/>
      </w:r>
    </w:p>
    <w:p>
      <w:pPr>
        <w:pStyle w:val="Heading1"/>
      </w:pPr>
      <w:r>
        <w:t>4. 강사 화면</w:t>
      </w:r>
    </w:p>
    <w:p>
      <w:r>
        <w:t>강사는 하단 5개 탭(홈, 반 관리, 초대, 모의고사, 설정)과 다양한 하위 화면으로 구성됩니다.</w:t>
      </w:r>
    </w:p>
    <w:p>
      <w:pPr>
        <w:pStyle w:val="Heading2"/>
      </w:pPr>
      <w:r>
        <w:t>4.1 홈 탭 (학생 목록)</w:t>
      </w:r>
    </w:p>
    <w:p>
      <w:r>
        <w:t>연결된 학생 목록을 표시합니다. 각 학생 카드에는 연습 횟수, 스크립트 수, 피드백 현황이 요약됩니다. 주의가 필요한 학생(미활동, 피드백 미제공)은 상단에 별도로 표시됩니다. 학생 카드를 탭하면 학생 상세 화면으로 이동합니다.</w:t>
      </w:r>
    </w:p>
    <w:p>
      <w:pPr>
        <w:pStyle w:val="Heading2"/>
      </w:pPr>
      <w:r>
        <w:t>4.2 반 관리 탭</w:t>
      </w:r>
    </w:p>
    <w:p>
      <w:r>
        <w:t>반(클래스) 목록을 관리합니다. 반 생성, 반원 추가/제거, 반 정보 수정이 가능합니다.</w:t>
      </w:r>
    </w:p>
    <w:p>
      <w:pPr>
        <w:pStyle w:val="Heading2"/>
      </w:pPr>
      <w:r>
        <w:t>4.3 초대 탭</w:t>
      </w:r>
    </w:p>
    <w:p>
      <w:r>
        <w:t>학생을 초대하기 위한 코드를 생성하고 관리합니다.</w:t>
      </w:r>
    </w:p>
    <w:p>
      <w:r>
        <w:rPr>
          <w:b/>
        </w:rPr>
        <w:t xml:space="preserve">반 선택: </w:t>
      </w:r>
      <w:r>
        <w:t>초대할 반을 선택합니다 (선택사항)</w:t>
      </w:r>
    </w:p>
    <w:p>
      <w:r>
        <w:rPr>
          <w:b/>
        </w:rPr>
        <w:t xml:space="preserve">사용 횟수: </w:t>
      </w:r>
      <w:r>
        <w:t>코드 사용 가능 횟수를 설정합니다 (1회 ~ 무제한)</w:t>
      </w:r>
    </w:p>
    <w:p>
      <w:r>
        <w:rPr>
          <w:b/>
        </w:rPr>
        <w:t xml:space="preserve">공유 방법: </w:t>
      </w:r>
      <w:r>
        <w:t>코드 복사, 링크 공유, QR 코드 3가지 방법 제공</w:t>
      </w:r>
    </w:p>
    <w:p>
      <w:r>
        <w:rPr>
          <w:b/>
        </w:rPr>
        <w:t xml:space="preserve">사용 현황: </w:t>
      </w:r>
      <w:r>
        <w:t>각 코드의 사용 횟수와 상태(활성/만료) 확인</w:t>
      </w:r>
    </w:p>
    <w:p>
      <w:pPr>
        <w:pStyle w:val="Heading2"/>
      </w:pPr>
      <w:r>
        <w:t>4.4 모의고사 탭</w:t>
      </w:r>
    </w:p>
    <w:p>
      <w:r>
        <w:t>강사 본인도 모의고사를 응시할 수 있습니다. 학생과 동일한 모의고사 화면이 제공됩니다.</w:t>
      </w:r>
    </w:p>
    <w:p>
      <w:pPr>
        <w:pStyle w:val="Heading2"/>
      </w:pPr>
      <w:r>
        <w:t>4.5 설정 탭</w:t>
      </w:r>
    </w:p>
    <w:p>
      <w:r>
        <w:rPr>
          <w:b/>
        </w:rPr>
        <w:t xml:space="preserve">학원 관리 (원장 전용): </w:t>
      </w:r>
      <w:r>
        <w:t>학원 정보, 강사 관리, 구독 정보</w:t>
      </w:r>
    </w:p>
    <w:p>
      <w:r>
        <w:rPr>
          <w:b/>
        </w:rPr>
        <w:t xml:space="preserve">학습 콘텐츠: </w:t>
      </w:r>
      <w:r>
        <w:t>OPIc 핵심 표현 관리</w:t>
      </w:r>
    </w:p>
    <w:p>
      <w:r>
        <w:rPr>
          <w:b/>
        </w:rPr>
        <w:t xml:space="preserve">알림 (웹): </w:t>
      </w:r>
      <w:r>
        <w:t>미읽은 알림 확인</w:t>
      </w:r>
    </w:p>
    <w:p>
      <w:r>
        <w:rPr>
          <w:b/>
        </w:rPr>
        <w:t xml:space="preserve">계정/테마: </w:t>
      </w:r>
      <w:r>
        <w:t>이름, 이메일, 다크/라이트 테마</w:t>
      </w:r>
    </w:p>
    <w:p>
      <w:r>
        <w:rPr>
          <w:b/>
        </w:rPr>
        <w:t xml:space="preserve">로그아웃: </w:t>
      </w:r>
      <w:r>
        <w:t>계정 로그아웃</w:t>
      </w:r>
    </w:p>
    <w:p>
      <w:pPr>
        <w:pStyle w:val="Heading2"/>
      </w:pPr>
      <w:r>
        <w:t>4.6 학생 관리</w:t>
      </w:r>
    </w:p>
    <w:p>
      <w:pPr>
        <w:pStyle w:val="Heading3"/>
      </w:pPr>
      <w:r>
        <w:t>학생 상세</w:t>
      </w:r>
    </w:p>
    <w:p>
      <w:r>
        <w:t>특정 학생의 종합 정보를 4개 탭(토픽/스크립트/연습/시험)으로 확인합니다. 토픽별 진도, 스크립트 목록, 연습 이력, 시험 결과를 각각 조회할 수 있습니다.</w:t>
      </w:r>
    </w:p>
    <w:p>
      <w:pPr>
        <w:pStyle w:val="Heading3"/>
      </w:pPr>
      <w:r>
        <w:t>토픽 배정</w:t>
      </w:r>
    </w:p>
    <w:p>
      <w:r>
        <w:t>학생에게 OPIc 서베이 프로필(Q1~Q3)과 활동 토픽(Q4~Q7)을 배정합니다. 자동 배정 토픽(자기소개, 집/거주, 이웃/동네)은 별도 표시됩니다.</w:t>
      </w:r>
    </w:p>
    <w:p>
      <w:r>
        <w:t>이미 스크립트를 작성한 토픽의 배정을 해제하면, 저장 전에 토픽 이름과 스크립트 개수를 알려주는 확인 창이 표시됩니다. 해제해도 스크립트는 삭제되지 않고 학생 화면에 [스크립트 보관]으로 남아 학생이 계속 볼 수 있습니다.</w:t>
      </w:r>
    </w:p>
    <w:p>
      <w:pPr>
        <w:pStyle w:val="Heading2"/>
      </w:pPr>
      <w:r>
        <w:t>4.7 스크립트 관리</w:t>
      </w:r>
    </w:p>
    <w:p>
      <w:r>
        <w:t>학생별 맞춤 스크립트를 작성합니다.</w:t>
      </w:r>
    </w:p>
    <w:p>
      <w:r>
        <w:t>1. 토픽 선택: 학생에게 배정된 토픽 중 선택</w:t>
      </w:r>
    </w:p>
    <w:p>
      <w:r>
        <w:t>2. 질문 선택: 해당 토픽의 질문(묘사/루틴/경험/비교) 중 선택</w:t>
      </w:r>
    </w:p>
    <w:p>
      <w:r>
        <w:t>3. 스크립트 작성: 영어 스크립트 본문과 코멘트 입력</w:t>
      </w:r>
    </w:p>
    <w:p>
      <w:r>
        <w:t>4. 작성된 스크립트는 학생에게 자동으로 공유되며, 학생이 연습할 수 있습니다.</w:t>
      </w:r>
    </w:p>
    <w:p>
      <w:r>
        <w:rPr>
          <w:b/>
        </w:rPr>
        <w:t xml:space="preserve">참고: </w:t>
      </w:r>
      <w:r>
        <w:t>스크립트 쿼터는 구독 플랜에 따라 제한됩니다.</w:t>
      </w:r>
    </w:p>
    <w:p>
      <w:pPr>
        <w:pStyle w:val="Heading2"/>
      </w:pPr>
      <w:r>
        <w:t>4.8 반 관리 (상세)</w:t>
      </w:r>
    </w:p>
    <w:p>
      <w:r>
        <w:rPr>
          <w:b/>
        </w:rPr>
        <w:t xml:space="preserve">반 생성: </w:t>
      </w:r>
      <w:r>
        <w:t>반 이름(필수, 최대 50자)과 설명을 입력하여 생성</w:t>
      </w:r>
    </w:p>
    <w:p>
      <w:r>
        <w:rPr>
          <w:b/>
        </w:rPr>
        <w:t xml:space="preserve">반 상세: </w:t>
      </w:r>
      <w:r>
        <w:t>반원 목록 확인, 멤버 추가/제거, 반 정보 수정</w:t>
      </w:r>
    </w:p>
    <w:p>
      <w:r>
        <w:rPr>
          <w:b/>
        </w:rPr>
        <w:t xml:space="preserve">멤버 추가: </w:t>
      </w:r>
      <w:r>
        <w:t>아직 이 반에 속하지 않은 학생을 다중 선택하여 추가</w:t>
      </w:r>
    </w:p>
    <w:p>
      <w:pPr>
        <w:pStyle w:val="Heading2"/>
      </w:pPr>
      <w:r>
        <w:t>4.9 메시지</w:t>
      </w:r>
    </w:p>
    <w:p>
      <w:r>
        <w:t>학생에게 메시지를 발송하고 이력을 관리합니다.</w:t>
      </w:r>
    </w:p>
    <w:p>
      <w:pPr>
        <w:pStyle w:val="Heading3"/>
      </w:pPr>
      <w:r>
        <w:t>메시지 발송</w:t>
      </w:r>
    </w:p>
    <w:p>
      <w:r>
        <w:t>대상(반 전체 또는 개별 학생)을 선택하고 제목과 본문을 입력하여 발송합니다. 반 전체 발송 시 해당 반의 모든 학생에게 개별 전달됩니다.</w:t>
      </w:r>
    </w:p>
    <w:p>
      <w:pPr>
        <w:pStyle w:val="Heading3"/>
      </w:pPr>
      <w:r>
        <w:t>발송 이력</w:t>
      </w:r>
    </w:p>
    <w:p>
      <w:r>
        <w:t>보낸 메시지 목록에서 대상, 읽음률, 발송 시간을 확인합니다.</w:t>
      </w:r>
    </w:p>
    <w:p>
      <w:pPr>
        <w:pStyle w:val="Heading2"/>
      </w:pPr>
      <w:r>
        <w:t>4.10 OPIc 핵심 표현 관리</w:t>
      </w:r>
    </w:p>
    <w:p>
      <w:r>
        <w:t>설정 &gt; 학습 콘텐츠 &gt; OPIc 핵심 표현 관리에서 접근합니다.</w:t>
      </w:r>
    </w:p>
    <w:p>
      <w:pPr>
        <w:pStyle w:val="Heading3"/>
      </w:pPr>
      <w:r>
        <w:t>기본 데이터 복제</w:t>
      </w:r>
    </w:p>
    <w:p>
      <w:r>
        <w:t>처음 접근 시 "기본 데이터 복제" 버튼이 표시됩니다. 복제하면 기본 제공 표현이 학원 전용 데이터로 복사되어 자유롭게 수정할 수 있습니다.</w:t>
      </w:r>
    </w:p>
    <w:p>
      <w:pPr>
        <w:pStyle w:val="Heading3"/>
      </w:pPr>
      <w:r>
        <w:t>표현 관리 (CRUD)</w:t>
      </w:r>
    </w:p>
    <w:p>
      <w:pPr>
        <w:pStyle w:val="ListBullet"/>
      </w:pPr>
      <w:r>
        <w:t>카테고리별 탭에서 해당 카테고리의 표현 목록 확인</w:t>
      </w:r>
    </w:p>
    <w:p>
      <w:pPr>
        <w:pStyle w:val="ListBullet"/>
      </w:pPr>
      <w:r>
        <w:t>"추가" 버튼으로 새 표현 생성 (영어 표현, 한국어 번역, 예문, 팁, 난이도)</w:t>
      </w:r>
    </w:p>
    <w:p>
      <w:pPr>
        <w:pStyle w:val="ListBullet"/>
      </w:pPr>
      <w:r>
        <w:t>연필 아이콘으로 기존 표현 수정</w:t>
      </w:r>
    </w:p>
    <w:p>
      <w:pPr>
        <w:pStyle w:val="ListBullet"/>
      </w:pPr>
      <w:r>
        <w:t>휴지통 아이콘으로 표현 삭제</w:t>
      </w:r>
    </w:p>
    <w:p>
      <w:pPr>
        <w:pStyle w:val="ListBullet"/>
      </w:pPr>
      <w:r>
        <w:t>카테고리 탭 길게 누르면 카테고리 삭제</w:t>
      </w:r>
    </w:p>
    <w:p>
      <w:pPr>
        <w:pStyle w:val="Heading2"/>
      </w:pPr>
      <w:r>
        <w:t>4.11 학원 관리 (원장 전용)</w:t>
      </w:r>
    </w:p>
    <w:p>
      <w:r>
        <w:t>원장(Owner) 역할만 접근 가능한 학원 관리 메뉴입니다.</w:t>
      </w:r>
    </w:p>
    <w:p>
      <w:pPr>
        <w:pStyle w:val="Heading3"/>
      </w:pPr>
      <w:r>
        <w:t>학원 정보</w:t>
      </w:r>
    </w:p>
    <w:p>
      <w:r>
        <w:t>학원명을 수정할 수 있습니다.</w:t>
      </w:r>
    </w:p>
    <w:p>
      <w:pPr>
        <w:pStyle w:val="Heading3"/>
      </w:pPr>
      <w:r>
        <w:t>강사 관리</w:t>
      </w:r>
    </w:p>
    <w:p>
      <w:r>
        <w:t>소속 강사 목록 조회, 강사 제거, 역할 변경(원장/강사)이 가능합니다.</w:t>
      </w:r>
    </w:p>
    <w:p>
      <w:pPr>
        <w:pStyle w:val="Heading3"/>
      </w:pPr>
      <w:r>
        <w:t>구독 정보</w:t>
      </w:r>
    </w:p>
    <w:p>
      <w:r>
        <w:rPr>
          <w:b/>
        </w:rPr>
        <w:t xml:space="preserve">구독 상태: </w:t>
      </w:r>
      <w:r>
        <w:t>현재 플랜, 다음 결제일, 사용량(학생/스크립트 쿼터) 확인</w:t>
      </w:r>
    </w:p>
    <w:p>
      <w:r>
        <w:rPr>
          <w:b/>
        </w:rPr>
        <w:t xml:space="preserve">플랜 변경: </w:t>
      </w:r>
      <w:r>
        <w:t>Free / Solo / Pro / Academy 플랜 변경 (업그레이드: 즉시 일할 결제, 다운그레이드: 다음 갱신 시 적용)</w:t>
      </w:r>
    </w:p>
    <w:p>
      <w:r>
        <w:rPr>
          <w:b/>
        </w:rPr>
        <w:t xml:space="preserve">결제 수단: </w:t>
      </w:r>
      <w:r>
        <w:t>카드 정보 변경</w:t>
      </w:r>
    </w:p>
    <w:p>
      <w:r>
        <w:rPr>
          <w:b/>
        </w:rPr>
        <w:t xml:space="preserve">결제 이력: </w:t>
      </w:r>
      <w:r>
        <w:t>월별 결제 내역 및 영수증 확인</w:t>
      </w:r>
    </w:p>
    <w:p>
      <w:r>
        <w:rPr>
          <w:b/>
        </w:rPr>
        <w:t xml:space="preserve">구독 취소: </w:t>
      </w:r>
      <w:r>
        <w:t>3단계 리텐션 플로우 (사유 선택 -&gt; 제안 -&gt; 최종 확인)</w:t>
      </w:r>
    </w:p>
    <w:p>
      <w:pPr>
        <w:pStyle w:val="Heading3"/>
      </w:pPr>
      <w:r>
        <w:t>구독 플랜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플랜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월 요금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학생 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스크립트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AI 피드백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무료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월 5회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제한적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Solo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49,900원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무제한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무제한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99,900원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무제한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무제한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Academy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299,000원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무제한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무제한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무제한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무제한</w:t>
            </w:r>
          </w:p>
        </w:tc>
      </w:tr>
    </w:tbl>
    <w:p/>
    <w:p>
      <w:r>
        <w:t>연간 결제 시 25% 할인이 적용됩니다. 신규 가입 시 30일 무료 체험(Solo 플랜)이 제공됩니다.</w:t>
      </w:r>
    </w:p>
    <w:p>
      <w:r>
        <w:br w:type="page"/>
      </w:r>
    </w:p>
    <w:p>
      <w:pPr>
        <w:pStyle w:val="Heading1"/>
      </w:pPr>
      <w:r>
        <w:t>5. 관리자 화면</w:t>
      </w:r>
    </w:p>
    <w:p>
      <w:r>
        <w:t>슈퍼 관리자(super_admin)만 접근 가능한 플랫폼 전체 관리 화면입니다. 6개 탭으로 구성됩니다.</w:t>
      </w:r>
    </w:p>
    <w:p>
      <w:pPr>
        <w:pStyle w:val="Heading2"/>
      </w:pPr>
      <w:r>
        <w:t>5.1 대시보드</w:t>
      </w:r>
    </w:p>
    <w:p>
      <w:r>
        <w:t>플랫폼 전체 KPI를 한눈에 확인합니다.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전체 사용자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가입자 수 (강사/학생 분류)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활성 사용자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최근 7일/30일 활동 사용자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등록 학원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가입된 학원(조직) 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콘텐츠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작성된 스크립트 수, 완료된 연습 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MRR / ARR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월간/연간 반복 수익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이탈률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구독 취소율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플랜 분포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플랜별 구독자 비율</w:t>
            </w:r>
          </w:p>
        </w:tc>
      </w:tr>
    </w:tbl>
    <w:p/>
    <w:p>
      <w:pPr>
        <w:pStyle w:val="Heading2"/>
      </w:pPr>
      <w:r>
        <w:t>5.2 사용자 관리</w:t>
      </w:r>
    </w:p>
    <w:p>
      <w:r>
        <w:t>전체 사용자를 검색하고 역할별(슈퍼관리자/원장/강사/학생)로 필터링합니다. 사용자 상세에서 역할 변경, 소속 조직 확인, 감사 로그 조회가 가능합니다.</w:t>
      </w:r>
    </w:p>
    <w:p>
      <w:pPr>
        <w:pStyle w:val="Heading2"/>
      </w:pPr>
      <w:r>
        <w:t>5.3 학원 관리</w:t>
      </w:r>
    </w:p>
    <w:p>
      <w:r>
        <w:rPr>
          <w:b/>
        </w:rPr>
        <w:t xml:space="preserve">원장 초대: </w:t>
      </w:r>
      <w:r>
        <w:t>새 학원을 개설할 원장 초대 코드 생성 및 관리</w:t>
      </w:r>
    </w:p>
    <w:p>
      <w:r>
        <w:rPr>
          <w:b/>
        </w:rPr>
        <w:t xml:space="preserve">학원 목록: </w:t>
      </w:r>
      <w:r>
        <w:t>등록된 학원 조회 (강사/학생 수 표시)</w:t>
      </w:r>
    </w:p>
    <w:p>
      <w:r>
        <w:rPr>
          <w:b/>
        </w:rPr>
        <w:t xml:space="preserve">학원 상세: </w:t>
      </w:r>
      <w:r>
        <w:t>학원 정보 수정, 멤버 관리, 구독 상태 확인, 학원 삭제</w:t>
      </w:r>
    </w:p>
    <w:p>
      <w:pPr>
        <w:pStyle w:val="Heading2"/>
      </w:pPr>
      <w:r>
        <w:t>5.4 랜딩 페이지 CMS</w:t>
      </w:r>
    </w:p>
    <w:p>
      <w:r>
        <w:t>공개 랜딩 페이지의 콘텐츠를 관리합니다.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섹션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Hero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메인 배너 제목/부제목/CTA 버튼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Features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주요 기능 소개 카드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Pricing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요금제 비교표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플랫폼 통계 수치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이용 절차 안내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자주 묻는 질문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Video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소개 영상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Roadmap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개발 로드맵</w:t>
            </w:r>
          </w:p>
        </w:tc>
      </w:tr>
    </w:tbl>
    <w:p/>
    <w:p>
      <w:r>
        <w:t>각 섹션의 아이템을 추가/수정/삭제하고 순서를 변경할 수 있습니다.</w:t>
      </w:r>
    </w:p>
    <w:p>
      <w:pPr>
        <w:pStyle w:val="Heading2"/>
      </w:pPr>
      <w:r>
        <w:t>5.5 결제 관리</w:t>
      </w:r>
    </w:p>
    <w:p>
      <w:r>
        <w:rPr>
          <w:b/>
        </w:rPr>
        <w:t xml:space="preserve">구독 통계: </w:t>
      </w:r>
      <w:r>
        <w:t>MRR, ARR, 이탈률, 구독자 수 종합 대시보드</w:t>
      </w:r>
    </w:p>
    <w:p>
      <w:r>
        <w:rPr>
          <w:b/>
        </w:rPr>
        <w:t xml:space="preserve">플랜 관리: </w:t>
      </w:r>
      <w:r>
        <w:t>각 플랜의 가격, 학생/스크립트 제한, 기능 설정 수정</w:t>
      </w:r>
    </w:p>
    <w:p>
      <w:r>
        <w:rPr>
          <w:b/>
        </w:rPr>
        <w:t xml:space="preserve">결제 이력: </w:t>
      </w:r>
      <w:r>
        <w:t>최근 결제 내역 조회, 환불 처리</w:t>
      </w:r>
    </w:p>
    <w:p>
      <w:pPr>
        <w:pStyle w:val="Heading2"/>
      </w:pPr>
      <w:r>
        <w:t>5.6 설정</w:t>
      </w:r>
    </w:p>
    <w:p>
      <w:r>
        <w:t>테마 설정, 로그아웃, 감사 로그(관리자 활동 기록) 조회가 가능합니다.</w:t>
      </w:r>
    </w:p>
    <w:p>
      <w:r>
        <w:br w:type="page"/>
      </w:r>
    </w:p>
    <w:p>
      <w:pPr>
        <w:pStyle w:val="Heading1"/>
      </w:pPr>
      <w:r>
        <w:t>부록</w:t>
      </w:r>
    </w:p>
    <w:p>
      <w:pPr>
        <w:pStyle w:val="Heading2"/>
      </w:pPr>
      <w:r>
        <w:t>A. 지원 OPIc 등급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등급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NL (Novice Low)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단어 수준의 제한된 의사소통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NM (Novice Mid)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암기된 표현으로 최소한의 의사소통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NH (Novice High)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간단한 문장으로 기초적 의사소통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IL (Intermediate Low)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기본 문장으로 일상적 주제 대화 가능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 (Intermediate Mid)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다양한 문장으로 익숙한 주제 대화 가능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IH (Intermediate High)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문단 수준으로 복잡한 주제 설명 가능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(Advanced Low)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자연스럽고 유창한 문단 수준 대화</w:t>
            </w:r>
          </w:p>
        </w:tc>
      </w:tr>
    </w:tbl>
    <w:p/>
    <w:p>
      <w:pPr>
        <w:pStyle w:val="Heading2"/>
      </w:pPr>
      <w:r>
        <w:t>B. 질문 유형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한글명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Describe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묘사/설명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장소, 사물, 사람을 묘사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루틴/습관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일상적인 활동 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경험/과거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과거 경험 이야기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Comparison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비교/변화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과거와 현재 비교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Roleplay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롤플레이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특정 상황에서 역할극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고급 질문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심화 난이도 질문</w:t>
            </w:r>
          </w:p>
        </w:tc>
      </w:tr>
    </w:tbl>
    <w:p/>
    <w:p>
      <w:pPr>
        <w:pStyle w:val="Heading2"/>
      </w:pPr>
      <w:r>
        <w:t>C. 단축키 / 제스처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동작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아래로 당기기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화면 새로고침 (Pull-to-refresh)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카드 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상세 화면으로 이동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길게 누르기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삭제/추가 옵션 (강사 카테고리 탭 등)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좌우 스와이프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카테고리/필터 탭 스크롤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21212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21212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21212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